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34CD3" w14:textId="77777777" w:rsidR="00FE566A" w:rsidRDefault="00FE566A" w:rsidP="00FE566A"/>
    <w:p w14:paraId="452CD511" w14:textId="717194C1" w:rsidR="00FC433A" w:rsidRDefault="00580582" w:rsidP="00FE566A">
      <w:bookmarkStart w:id="0" w:name="_Hlk210428988"/>
      <w:r w:rsidRPr="00580582">
        <w:t>Kholoud Almalki</w:t>
      </w:r>
      <w:r w:rsidR="00000000">
        <w:br/>
      </w:r>
      <w:r w:rsidRPr="00580582">
        <w:t>Digital Technology teacher</w:t>
      </w:r>
      <w:bookmarkEnd w:id="0"/>
      <w:r w:rsidR="00000000">
        <w:br/>
        <w:t>13th High School</w:t>
      </w:r>
      <w:r w:rsidR="00000000">
        <w:br/>
        <w:t xml:space="preserve">Tel: </w:t>
      </w:r>
      <w:r w:rsidR="00FE566A">
        <w:t xml:space="preserve">966 </w:t>
      </w:r>
      <w:r w:rsidRPr="00580582">
        <w:t>597877777</w:t>
      </w:r>
      <w:r w:rsidR="00000000">
        <w:br/>
        <w:t xml:space="preserve">Email: </w:t>
      </w:r>
      <w:r w:rsidRPr="00580582">
        <w:t>Kholoud-305@outlook.com</w:t>
      </w:r>
      <w:r w:rsidR="00000000">
        <w:br/>
        <w:t>Address: Riyadh, Saudi Arabia</w:t>
      </w:r>
      <w:r w:rsidR="00000000">
        <w:br/>
        <w:t>Zip Code: 12748</w:t>
      </w:r>
    </w:p>
    <w:p w14:paraId="63F6D241" w14:textId="77777777" w:rsidR="00FC433A" w:rsidRDefault="00000000">
      <w:r>
        <w:br/>
      </w:r>
    </w:p>
    <w:p w14:paraId="513C3B0B" w14:textId="4106CB84" w:rsidR="006A0A75" w:rsidRDefault="00000000" w:rsidP="006A0A75">
      <w:r>
        <w:t>To Whom It May Concern,</w:t>
      </w:r>
      <w:r>
        <w:br/>
      </w:r>
      <w:r>
        <w:br/>
      </w:r>
      <w:r w:rsidR="00580582">
        <w:t xml:space="preserve"> </w:t>
      </w:r>
      <w:r w:rsidR="006A0A75">
        <w:t>It is my great pleasure to write this recommendation for Maryam Mohammed for the Scholarship. I have known Maryam for three years, from 2021 to 2024, when she was a student in Digital Technology. During this time, she has proven to be a highly motivated and diligent student with a strong passion for technology. She has consistently achieved high grades in her studies, demonstrating her commitment and dedication to learning.</w:t>
      </w:r>
    </w:p>
    <w:p w14:paraId="0EB1F6C8" w14:textId="77777777" w:rsidR="006A0A75" w:rsidRDefault="006A0A75" w:rsidP="006A0A75"/>
    <w:p w14:paraId="5C550BB4" w14:textId="77777777" w:rsidR="006A0A75" w:rsidRDefault="006A0A75" w:rsidP="006A0A75">
      <w:r>
        <w:t>Maryam is always cooperative and eager to help her classmates with projects. For example, during an HTML project, some of her classmates forgot certain codes required to create a mini login page. Maryam patiently assisted them, explained the codes, and helped organize the project, showing her teamwork, leadership, and problem-solving skills. Her teachers recognize her for her excellent character and dedication to her studies.</w:t>
      </w:r>
    </w:p>
    <w:p w14:paraId="45AEE94F" w14:textId="5DC005B0" w:rsidR="006A0A75" w:rsidRDefault="00417560" w:rsidP="006A0A75">
      <w:r>
        <w:t>u</w:t>
      </w:r>
    </w:p>
    <w:p w14:paraId="62394B45" w14:textId="77777777" w:rsidR="006A0A75" w:rsidRDefault="006A0A75" w:rsidP="006A0A75">
      <w:r>
        <w:t>Maryam possesses genuine curiosity and strong determination to learn, and she always seeks every opportunity to improve her skills and knowledge. Her perseverance and enthusiasm consistently lead to outstanding results.</w:t>
      </w:r>
    </w:p>
    <w:p w14:paraId="4B099286" w14:textId="77777777" w:rsidR="006A0A75" w:rsidRDefault="006A0A75" w:rsidP="006A0A75"/>
    <w:p w14:paraId="5278A8FB" w14:textId="4946ED34" w:rsidR="00580582" w:rsidRDefault="006A0A75" w:rsidP="006A0A75">
      <w:r>
        <w:t>Maryam has a true passion for technology and a strong desire to continue her education. I am confident that she has the curiosity, persistence, and ability required to excel in a new academic environment. She will be an exceptional student and a future leader, and I strongly recommend her for this scholarship.</w:t>
      </w:r>
    </w:p>
    <w:p w14:paraId="281B6BFB" w14:textId="6D28FDC6" w:rsidR="00580582" w:rsidRDefault="00580582" w:rsidP="00580582">
      <w:r w:rsidRPr="00580582">
        <w:t>Sincerely</w:t>
      </w:r>
      <w:r>
        <w:t>.</w:t>
      </w:r>
    </w:p>
    <w:p w14:paraId="77EFCEA6" w14:textId="77777777" w:rsidR="00580582" w:rsidRDefault="00580582" w:rsidP="00580582">
      <w:r>
        <w:t>Kholoud Almalki</w:t>
      </w:r>
    </w:p>
    <w:p w14:paraId="0EECE2BB" w14:textId="45D7ABB8" w:rsidR="00FC433A" w:rsidRDefault="00580582" w:rsidP="00580582">
      <w:r>
        <w:t>Digital Technology teacher</w:t>
      </w:r>
    </w:p>
    <w:sectPr w:rsidR="00FC433A" w:rsidSect="00C53A4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1592362">
    <w:abstractNumId w:val="8"/>
  </w:num>
  <w:num w:numId="2" w16cid:durableId="1746107440">
    <w:abstractNumId w:val="6"/>
  </w:num>
  <w:num w:numId="3" w16cid:durableId="709451798">
    <w:abstractNumId w:val="5"/>
  </w:num>
  <w:num w:numId="4" w16cid:durableId="829249947">
    <w:abstractNumId w:val="4"/>
  </w:num>
  <w:num w:numId="5" w16cid:durableId="815604005">
    <w:abstractNumId w:val="7"/>
  </w:num>
  <w:num w:numId="6" w16cid:durableId="799343476">
    <w:abstractNumId w:val="3"/>
  </w:num>
  <w:num w:numId="7" w16cid:durableId="138575748">
    <w:abstractNumId w:val="2"/>
  </w:num>
  <w:num w:numId="8" w16cid:durableId="636690120">
    <w:abstractNumId w:val="1"/>
  </w:num>
  <w:num w:numId="9" w16cid:durableId="181845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1BD2"/>
    <w:rsid w:val="0029639D"/>
    <w:rsid w:val="002D3F1E"/>
    <w:rsid w:val="00326F90"/>
    <w:rsid w:val="00417560"/>
    <w:rsid w:val="00516AB6"/>
    <w:rsid w:val="00580582"/>
    <w:rsid w:val="006A0A75"/>
    <w:rsid w:val="00AA1D8D"/>
    <w:rsid w:val="00B25273"/>
    <w:rsid w:val="00B47730"/>
    <w:rsid w:val="00C3658D"/>
    <w:rsid w:val="00C53A4F"/>
    <w:rsid w:val="00CB0664"/>
    <w:rsid w:val="00FC433A"/>
    <w:rsid w:val="00FC693F"/>
    <w:rsid w:val="00FE5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9C57AC"/>
  <w14:defaultImageDpi w14:val="300"/>
  <w15:docId w15:val="{84DA34A7-16C3-42F8-9356-BB9DD0598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mohammed mutahar</cp:lastModifiedBy>
  <cp:revision>3</cp:revision>
  <cp:lastPrinted>2025-10-04T19:35:00Z</cp:lastPrinted>
  <dcterms:created xsi:type="dcterms:W3CDTF">2025-10-04T19:35:00Z</dcterms:created>
  <dcterms:modified xsi:type="dcterms:W3CDTF">2025-10-04T19:41:00Z</dcterms:modified>
  <cp:category/>
</cp:coreProperties>
</file>